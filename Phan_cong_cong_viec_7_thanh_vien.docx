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BẢNG PHÂN CÔNG CÔNG VIỆC NHÓM 7 THÀNH VIÊN</w:t>
      </w:r>
    </w:p>
    <w:p>
      <w:pPr>
        <w:pStyle w:val="Heading1"/>
      </w:pPr>
      <w:r>
        <w:t>1. Tên đề tài</w:t>
      </w:r>
    </w:p>
    <w:p>
      <w:r>
        <w:t>Ứng dụng các kỹ thuật thiết kế giải thuật tối ưu hóa phân bổ chỗ ngồi và bán lố vé (Overbooking &amp; Seat Allocation) dưới điều kiện nhu cầu ngẫu nhiên trong hệ thống Virtual Waiting Room.</w:t>
      </w:r>
    </w:p>
    <w:p>
      <w:pPr>
        <w:pStyle w:val="Heading1"/>
      </w:pPr>
      <w:r>
        <w:t>2. Mục tiêu phân chia</w:t>
      </w:r>
    </w:p>
    <w:p>
      <w:r>
        <w:t>- Đảm bảo 7 thành viên đều trực tiếp CODE.</w:t>
        <w:br/>
        <w:t>- Mỗi người sở hữu 1 module, 1 thuật toán.</w:t>
        <w:br/>
        <w:t>- Phân định ranh giới rõ ràng, không conflict logic.</w:t>
        <w:br/>
        <w:t>- Interface chuẩn, dễ ráp nối, dễ test.</w:t>
      </w:r>
    </w:p>
    <w:p>
      <w:pPr>
        <w:pStyle w:val="Heading1"/>
      </w:pPr>
      <w:r>
        <w:t>3. Kiến trúc 7 module</w:t>
      </w:r>
    </w:p>
    <w:p>
      <w:pPr>
        <w:pStyle w:val="ListBullet"/>
      </w:pPr>
      <w:r>
        <w:t>M1 - Merge Sort / Divide &amp; Conquer (TV1)</w:t>
      </w:r>
    </w:p>
    <w:p>
      <w:pPr>
        <w:pStyle w:val="ListBullet"/>
      </w:pPr>
      <w:r>
        <w:t>M2 - Max-Heap / Priority Queue (TV2)</w:t>
      </w:r>
    </w:p>
    <w:p>
      <w:pPr>
        <w:pStyle w:val="ListBullet"/>
      </w:pPr>
      <w:r>
        <w:t>M3 - Binary Search on Answer Space (TV3)</w:t>
      </w:r>
    </w:p>
    <w:p>
      <w:pPr>
        <w:pStyle w:val="ListBullet"/>
      </w:pPr>
      <w:r>
        <w:t>M4 - Bounded Knapsack DP (TV4)</w:t>
      </w:r>
    </w:p>
    <w:p>
      <w:pPr>
        <w:pStyle w:val="ListBullet"/>
      </w:pPr>
      <w:r>
        <w:t>M5 - Greedy Heuristic (TV5)</w:t>
      </w:r>
    </w:p>
    <w:p>
      <w:pPr>
        <w:pStyle w:val="ListBullet"/>
      </w:pPr>
      <w:r>
        <w:t>M6 - Min-Heap + Sliding Window (TV6)</w:t>
      </w:r>
    </w:p>
    <w:p>
      <w:pPr>
        <w:pStyle w:val="ListBullet"/>
      </w:pPr>
      <w:r>
        <w:t>M7 - SAA + Benchmark (TV7)</w:t>
      </w:r>
    </w:p>
    <w:p>
      <w:pPr>
        <w:pStyle w:val="Heading1"/>
      </w:pPr>
      <w:r>
        <w:t>4. Đánh giá độ khó 7 thuật toán</w:t>
      </w:r>
    </w:p>
    <w:p>
      <w:r>
        <w:rPr>
          <w:b/>
        </w:rPr>
        <w:t xml:space="preserve">M1 (Cơ bản): </w:t>
      </w:r>
      <w:r>
        <w:t>Complexity O(N log N). Thuật toán kinh điển, cấu trúc dữ liệu đơn giản (mảng). Dễ hiểu, dễ cài đặt đệ quy.</w:t>
      </w:r>
    </w:p>
    <w:p>
      <w:r>
        <w:rPr>
          <w:b/>
        </w:rPr>
        <w:t xml:space="preserve">M2 (Trung bình): </w:t>
      </w:r>
      <w:r>
        <w:t>Complexity O(log N) per op. Thao tác trên cấu trúc cây Heap (sift-up, sift-down). Phải duy trì thuộc tính heap sau mỗi lần pop/push.</w:t>
      </w:r>
    </w:p>
    <w:p>
      <w:r>
        <w:rPr>
          <w:b/>
        </w:rPr>
        <w:t xml:space="preserve">M3 (Trung bình -&gt; Nâng cao): </w:t>
      </w:r>
      <w:r>
        <w:t>Complexity O(log M_max * O(CDF)). Phải map mô hình xác suất rủi ro P(K &gt; C) &lt;= tau_0 vào logic của Binary Search. Tìm đúng không gian nghiệm.</w:t>
      </w:r>
    </w:p>
    <w:p>
      <w:r>
        <w:rPr>
          <w:b/>
        </w:rPr>
        <w:t xml:space="preserve">M4 (Nâng cao): </w:t>
      </w:r>
      <w:r>
        <w:t>Complexity O(N * M_star). Quy hoạch động luôn khó vì phải xây dựng mảng trạng thái 2D/1D chuẩn xác và mảng truy vết (trace) để tìm phương án phân bổ.</w:t>
      </w:r>
    </w:p>
    <w:p>
      <w:r>
        <w:rPr>
          <w:b/>
        </w:rPr>
        <w:t xml:space="preserve">M5 (Trung bình): </w:t>
      </w:r>
      <w:r>
        <w:t>Complexity O(K). Logic business rules nhiều, phải lường trước các trường hợp tranh chấp (hết Standard còn VIP, v.v.). Thuật toán tham lam dễ cài nhưng phải đảm bảo rule chặt chẽ.</w:t>
      </w:r>
    </w:p>
    <w:p>
      <w:r>
        <w:rPr>
          <w:b/>
        </w:rPr>
        <w:t xml:space="preserve">M6 (Trung bình -&gt; Nâng cao): </w:t>
      </w:r>
      <w:r>
        <w:t>Complexity O(log N) cho heap, O(1) cho window. Phải kết hợp 2 cấu trúc. Min-Heap để lấy ticket gần hết hạn nhất, Sliding Window đòi hỏi xử lý biến đếm tích lũy $O(1)$.</w:t>
      </w:r>
    </w:p>
    <w:p>
      <w:r>
        <w:rPr>
          <w:b/>
        </w:rPr>
        <w:t xml:space="preserve">M7 (Nâng cao): </w:t>
      </w:r>
      <w:r>
        <w:t>Complexity O(S * Pipeline_Complexity). Thuật toán tối ưu ngẫu nhiên. Phải hiểu logic Monte Carlo/SAA. Phải đóng vai trò điều phối pipeline để chạy nhiều kịch bản.</w:t>
      </w:r>
    </w:p>
    <w:p>
      <w:pPr>
        <w:pStyle w:val="Heading1"/>
      </w:pPr>
      <w:r>
        <w:t>5. Bảng tổng quan phân chia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Thành viên</w:t>
            </w:r>
          </w:p>
        </w:tc>
        <w:tc>
          <w:tcPr>
            <w:tcW w:type="dxa" w:w="2160"/>
          </w:tcPr>
          <w:p>
            <w:r>
              <w:t>Module</w:t>
            </w:r>
          </w:p>
        </w:tc>
        <w:tc>
          <w:tcPr>
            <w:tcW w:type="dxa" w:w="2160"/>
          </w:tcPr>
          <w:p>
            <w:r>
              <w:t>Thuật toán</w:t>
            </w:r>
          </w:p>
        </w:tc>
        <w:tc>
          <w:tcPr>
            <w:tcW w:type="dxa" w:w="2160"/>
          </w:tcPr>
          <w:p>
            <w:r>
              <w:t>File Code</w:t>
            </w:r>
          </w:p>
        </w:tc>
      </w:tr>
      <w:tr>
        <w:tc>
          <w:tcPr>
            <w:tcW w:type="dxa" w:w="2160"/>
          </w:tcPr>
          <w:p>
            <w:r>
              <w:t>TV1</w:t>
            </w:r>
          </w:p>
        </w:tc>
        <w:tc>
          <w:tcPr>
            <w:tcW w:type="dxa" w:w="2160"/>
          </w:tcPr>
          <w:p>
            <w:r>
              <w:t>M1</w:t>
            </w:r>
          </w:p>
        </w:tc>
        <w:tc>
          <w:tcPr>
            <w:tcW w:type="dxa" w:w="2160"/>
          </w:tcPr>
          <w:p>
            <w:r>
              <w:t>Merge Sort / Divide &amp; Conquer</w:t>
            </w:r>
          </w:p>
        </w:tc>
        <w:tc>
          <w:tcPr>
            <w:tcW w:type="dxa" w:w="2160"/>
          </w:tcPr>
          <w:p>
            <w:r>
              <w:t>thuat_toan_1_sinh_du_lieu.py</w:t>
            </w:r>
          </w:p>
        </w:tc>
      </w:tr>
      <w:tr>
        <w:tc>
          <w:tcPr>
            <w:tcW w:type="dxa" w:w="2160"/>
          </w:tcPr>
          <w:p>
            <w:r>
              <w:t>TV2</w:t>
            </w:r>
          </w:p>
        </w:tc>
        <w:tc>
          <w:tcPr>
            <w:tcW w:type="dxa" w:w="2160"/>
          </w:tcPr>
          <w:p>
            <w:r>
              <w:t>M2</w:t>
            </w:r>
          </w:p>
        </w:tc>
        <w:tc>
          <w:tcPr>
            <w:tcW w:type="dxa" w:w="2160"/>
          </w:tcPr>
          <w:p>
            <w:r>
              <w:t>Max-Heap / Priority Queue</w:t>
            </w:r>
          </w:p>
        </w:tc>
        <w:tc>
          <w:tcPr>
            <w:tcW w:type="dxa" w:w="2160"/>
          </w:tcPr>
          <w:p>
            <w:r>
              <w:t>thuat_toan_2_hang_doi_heap.py</w:t>
            </w:r>
          </w:p>
        </w:tc>
      </w:tr>
      <w:tr>
        <w:tc>
          <w:tcPr>
            <w:tcW w:type="dxa" w:w="2160"/>
          </w:tcPr>
          <w:p>
            <w:r>
              <w:t>TV3</w:t>
            </w:r>
          </w:p>
        </w:tc>
        <w:tc>
          <w:tcPr>
            <w:tcW w:type="dxa" w:w="2160"/>
          </w:tcPr>
          <w:p>
            <w:r>
              <w:t>M3</w:t>
            </w:r>
          </w:p>
        </w:tc>
        <w:tc>
          <w:tcPr>
            <w:tcW w:type="dxa" w:w="2160"/>
          </w:tcPr>
          <w:p>
            <w:r>
              <w:t>Binary Search on Answer Space</w:t>
            </w:r>
          </w:p>
        </w:tc>
        <w:tc>
          <w:tcPr>
            <w:tcW w:type="dxa" w:w="2160"/>
          </w:tcPr>
          <w:p>
            <w:r>
              <w:t>thuat_toan_3_tim_kiem_nhi_phan.py</w:t>
            </w:r>
          </w:p>
        </w:tc>
      </w:tr>
      <w:tr>
        <w:tc>
          <w:tcPr>
            <w:tcW w:type="dxa" w:w="2160"/>
          </w:tcPr>
          <w:p>
            <w:r>
              <w:t>TV4</w:t>
            </w:r>
          </w:p>
        </w:tc>
        <w:tc>
          <w:tcPr>
            <w:tcW w:type="dxa" w:w="2160"/>
          </w:tcPr>
          <w:p>
            <w:r>
              <w:t>M4</w:t>
            </w:r>
          </w:p>
        </w:tc>
        <w:tc>
          <w:tcPr>
            <w:tcW w:type="dxa" w:w="2160"/>
          </w:tcPr>
          <w:p>
            <w:r>
              <w:t>Bounded Knapsack DP</w:t>
            </w:r>
          </w:p>
        </w:tc>
        <w:tc>
          <w:tcPr>
            <w:tcW w:type="dxa" w:w="2160"/>
          </w:tcPr>
          <w:p>
            <w:r>
              <w:t>thuat_toan_4_quy_hoach_dong.py</w:t>
            </w:r>
          </w:p>
        </w:tc>
      </w:tr>
      <w:tr>
        <w:tc>
          <w:tcPr>
            <w:tcW w:type="dxa" w:w="2160"/>
          </w:tcPr>
          <w:p>
            <w:r>
              <w:t>TV5</w:t>
            </w:r>
          </w:p>
        </w:tc>
        <w:tc>
          <w:tcPr>
            <w:tcW w:type="dxa" w:w="2160"/>
          </w:tcPr>
          <w:p>
            <w:r>
              <w:t>M5</w:t>
            </w:r>
          </w:p>
        </w:tc>
        <w:tc>
          <w:tcPr>
            <w:tcW w:type="dxa" w:w="2160"/>
          </w:tcPr>
          <w:p>
            <w:r>
              <w:t>Greedy Heuristic</w:t>
            </w:r>
          </w:p>
        </w:tc>
        <w:tc>
          <w:tcPr>
            <w:tcW w:type="dxa" w:w="2160"/>
          </w:tcPr>
          <w:p>
            <w:r>
              <w:t>thuat_toan_5_tham_lam_xung_dot.py</w:t>
            </w:r>
          </w:p>
        </w:tc>
      </w:tr>
      <w:tr>
        <w:tc>
          <w:tcPr>
            <w:tcW w:type="dxa" w:w="2160"/>
          </w:tcPr>
          <w:p>
            <w:r>
              <w:t>TV6</w:t>
            </w:r>
          </w:p>
        </w:tc>
        <w:tc>
          <w:tcPr>
            <w:tcW w:type="dxa" w:w="2160"/>
          </w:tcPr>
          <w:p>
            <w:r>
              <w:t>M6</w:t>
            </w:r>
          </w:p>
        </w:tc>
        <w:tc>
          <w:tcPr>
            <w:tcW w:type="dxa" w:w="2160"/>
          </w:tcPr>
          <w:p>
            <w:r>
              <w:t>Min-Heap + Sliding Window</w:t>
            </w:r>
          </w:p>
        </w:tc>
        <w:tc>
          <w:tcPr>
            <w:tcW w:type="dxa" w:w="2160"/>
          </w:tcPr>
          <w:p>
            <w:r>
              <w:t>thuat_toan_6_thu_hoi_va_truot.py</w:t>
            </w:r>
          </w:p>
        </w:tc>
      </w:tr>
      <w:tr>
        <w:tc>
          <w:tcPr>
            <w:tcW w:type="dxa" w:w="2160"/>
          </w:tcPr>
          <w:p>
            <w:r>
              <w:t>TV7</w:t>
            </w:r>
          </w:p>
        </w:tc>
        <w:tc>
          <w:tcPr>
            <w:tcW w:type="dxa" w:w="2160"/>
          </w:tcPr>
          <w:p>
            <w:r>
              <w:t>M7</w:t>
            </w:r>
          </w:p>
        </w:tc>
        <w:tc>
          <w:tcPr>
            <w:tcW w:type="dxa" w:w="2160"/>
          </w:tcPr>
          <w:p>
            <w:r>
              <w:t>SAA + Benchmark</w:t>
            </w:r>
          </w:p>
        </w:tc>
        <w:tc>
          <w:tcPr>
            <w:tcW w:type="dxa" w:w="2160"/>
          </w:tcPr>
          <w:p>
            <w:r>
              <w:t>thuat_toan_7_saa_benchmark.py</w:t>
            </w:r>
          </w:p>
        </w:tc>
      </w:tr>
    </w:tbl>
    <w:p>
      <w:pPr>
        <w:pStyle w:val="Heading1"/>
      </w:pPr>
      <w:r>
        <w:t>6. Chi tiết TV1</w:t>
      </w:r>
    </w:p>
    <w:p>
      <w:r>
        <w:t>Vai trò: Chịu trách nhiệm module M1.</w:t>
      </w:r>
    </w:p>
    <w:p>
      <w:r>
        <w:t>Thuật toán: Merge Sort / Divide &amp; Conquer</w:t>
      </w:r>
    </w:p>
    <w:p>
      <w:r>
        <w:t>Độ khó: Cơ bản</w:t>
      </w:r>
    </w:p>
    <w:p>
      <w:r>
        <w:t>Mục tiêu: Tiếp nhận danh sách user và sắp xếp tăng dần theo arrival_time.</w:t>
      </w:r>
    </w:p>
    <w:p>
      <w:r>
        <w:t>Task chính: Cài đặt thuật toán Merge Sort sắp xếp người dùng theo thời gian đến, chuẩn hóa dữ liệu đầu vào.</w:t>
      </w:r>
    </w:p>
    <w:p>
      <w:r>
        <w:t>Task phụ (Cách thực hiện):</w:t>
      </w:r>
    </w:p>
    <w:p>
      <w:pPr>
        <w:pStyle w:val="ListBullet"/>
      </w:pPr>
      <w:r>
        <w:t>- Chuẩn bị: Hiểu cấu trúc dữ liệu user đầu vào, xác định trường arrival_time.. Cách làm: Phân tích file yêu cầu</w:t>
      </w:r>
    </w:p>
    <w:p>
      <w:pPr>
        <w:pStyle w:val="ListBullet"/>
      </w:pPr>
      <w:r>
        <w:t>- Cài thuật toán lõi: Viết hàm tách mảng (Divide) và hàm gộp mảng (Conquer).. Cách làm: Dùng đệ quy</w:t>
      </w:r>
    </w:p>
    <w:p>
      <w:pPr>
        <w:pStyle w:val="ListBullet"/>
      </w:pPr>
      <w:r>
        <w:t>- Cài public function: Viết hàm chia_de_tri_sap_xep_thoi_gian().. Cách làm: Gói gọn logic lõi</w:t>
      </w:r>
    </w:p>
    <w:p>
      <w:pPr>
        <w:pStyle w:val="ListBullet"/>
      </w:pPr>
      <w:r>
        <w:t>- Xử lý edge cases: Xử lý mảng rỗng, mảng 1 phần tử, nhiều phần tử trùng arrival_time.. Cách làm: Thêm if-else guard clauses</w:t>
      </w:r>
    </w:p>
    <w:p>
      <w:pPr>
        <w:pStyle w:val="ListBullet"/>
      </w:pPr>
      <w:r>
        <w:t>- Unit test: Viết test case kiểm chứng logic Merge Sort.. Cách làm: Dùng pytest/unittest</w:t>
      </w:r>
    </w:p>
    <w:p>
      <w:pPr>
        <w:pStyle w:val="ListBullet"/>
      </w:pPr>
      <w:r>
        <w:t>- Bàn giao: Xác nhận đầu ra khớp interface của M2.. Cách làm: Review chéo với TV2</w:t>
      </w:r>
    </w:p>
    <w:p>
      <w:r>
        <w:t>File code: thuat_toan_1_sinh_du_lieu.py</w:t>
      </w:r>
    </w:p>
    <w:p>
      <w:r>
        <w:t>Function: chia_de_tri_sap_xep_thoi_gian()</w:t>
      </w:r>
    </w:p>
    <w:p>
      <w:r>
        <w:t>Class: KhongYeuCau</w:t>
      </w:r>
    </w:p>
    <w:p>
      <w:r>
        <w:t>Input: List[Dict]: Danh sách user thô</w:t>
      </w:r>
    </w:p>
    <w:p>
      <w:r>
        <w:t>Output: List[Dict]: Danh sách user đã sắp xếp</w:t>
      </w:r>
    </w:p>
    <w:p>
      <w:r>
        <w:t>Data structure: Array/List</w:t>
      </w:r>
    </w:p>
    <w:p>
      <w:r>
        <w:t>Complexity: O(N log N)</w:t>
      </w:r>
    </w:p>
    <w:p>
      <w:r>
        <w:t>Dependency: Không phụ thuộc module khác (Entry)</w:t>
      </w:r>
    </w:p>
    <w:p>
      <w:r>
        <w:t>Bàn giao cho: M2 (Waiting Room)</w:t>
      </w:r>
    </w:p>
    <w:p>
      <w:r>
        <w:t>Definition of Done:</w:t>
        <w:br/>
        <w:t>[ ] Cài đặt xong thuật toán.</w:t>
        <w:br/>
        <w:t>[ ] Type Hints đầy đủ.</w:t>
        <w:br/>
        <w:t>[ ] Xử lý list rỗng hoặc trùng arrival_time.</w:t>
        <w:br/>
        <w:t>[ ] Unit test pass.</w:t>
        <w:br/>
        <w:t>[ ] Bàn giao đúng chuẩn List[Dict] cho M2.</w:t>
      </w:r>
    </w:p>
    <w:p>
      <w:pPr>
        <w:pStyle w:val="Heading1"/>
      </w:pPr>
      <w:r>
        <w:t>7. Chi tiết TV2</w:t>
      </w:r>
    </w:p>
    <w:p>
      <w:r>
        <w:t>Vai trò: Chịu trách nhiệm module M2.</w:t>
      </w:r>
    </w:p>
    <w:p>
      <w:r>
        <w:t>Thuật toán: Max-Heap / Priority Queue</w:t>
      </w:r>
    </w:p>
    <w:p>
      <w:r>
        <w:t>Độ khó: Trung bình</w:t>
      </w:r>
    </w:p>
    <w:p>
      <w:r>
        <w:t>Mục tiêu: Quản lý Virtual Waiting Room, ưu tiên user theo diem_loyalty.</w:t>
      </w:r>
    </w:p>
    <w:p>
      <w:r>
        <w:t>Task chính: Cài đặt Priority Queue bằng Max-Heap để lấy người có mức độ ưu tiên cao nhất khi hệ thống có sức chứa.</w:t>
      </w:r>
    </w:p>
    <w:p>
      <w:r>
        <w:t>Task phụ (Cách thực hiện):</w:t>
      </w:r>
    </w:p>
    <w:p>
      <w:pPr>
        <w:pStyle w:val="ListBullet"/>
      </w:pPr>
      <w:r>
        <w:t>- Thiết kế dữ liệu: Định nghĩa Class HangDoiUuTienHeap. Cách làm: Dùng list để biểu diễn cây nhị phân</w:t>
      </w:r>
    </w:p>
    <w:p>
      <w:pPr>
        <w:pStyle w:val="ListBullet"/>
      </w:pPr>
      <w:r>
        <w:t>- Cài thuật toán lõi: Viết logic them_khach_hang() và sift_up(). Cách làm: So sánh diem_loyalty với node cha</w:t>
      </w:r>
    </w:p>
    <w:p>
      <w:pPr>
        <w:pStyle w:val="ListBullet"/>
      </w:pPr>
      <w:r>
        <w:t>- Cài thuật toán xuất: Viết logic lay_nguoi_uu_tien_nhat() và sift_down(). Cách làm: Swap node gốc và node cuối, sift-down gốc mới</w:t>
      </w:r>
    </w:p>
    <w:p>
      <w:pPr>
        <w:pStyle w:val="ListBullet"/>
      </w:pPr>
      <w:r>
        <w:t>- Xử lý top K: Viết hàm trich_xuat_top_k(). Cách làm: Vòng lặp pop K lần từ heap</w:t>
      </w:r>
    </w:p>
    <w:p>
      <w:pPr>
        <w:pStyle w:val="ListBullet"/>
      </w:pPr>
      <w:r>
        <w:t>- Bàn giao: Xuất danh sách ưu tiên. Cách làm: Cung cấp data cho luồng xử lý chính</w:t>
      </w:r>
    </w:p>
    <w:p>
      <w:r>
        <w:t>File code: thuat_toan_2_hang_doi_heap.py</w:t>
      </w:r>
    </w:p>
    <w:p>
      <w:r>
        <w:t>Function: them_khach_hang(), trich_xuat_top_k()</w:t>
      </w:r>
    </w:p>
    <w:p>
      <w:r>
        <w:t>Class: HangDoiUuTienHeap</w:t>
      </w:r>
    </w:p>
    <w:p>
      <w:r>
        <w:t>Input: List[Dict]: User đã sắp xếp từ M1</w:t>
      </w:r>
    </w:p>
    <w:p>
      <w:r>
        <w:t>Output: List[Dict]: Danh sách user được chọn (Top K priority)</w:t>
      </w:r>
    </w:p>
    <w:p>
      <w:r>
        <w:t>Data structure: Max-Heap (Array-based)</w:t>
      </w:r>
    </w:p>
    <w:p>
      <w:r>
        <w:t>Complexity: O(log N) per op</w:t>
      </w:r>
    </w:p>
    <w:p>
      <w:r>
        <w:t>Dependency: Phụ thuộc M1 (Data)</w:t>
      </w:r>
    </w:p>
    <w:p>
      <w:r>
        <w:t>Bàn giao cho: M3 (để tính toán M_star) &amp; M4</w:t>
      </w:r>
    </w:p>
    <w:p>
      <w:r>
        <w:t>Definition of Done:</w:t>
        <w:br/>
        <w:t>[ ] Class HangDoiUuTienHeap hoàn thiện.</w:t>
        <w:br/>
        <w:t>[ ] Hàm sift-up/down đúng logic Max-Heap.</w:t>
        <w:br/>
        <w:t>[ ] Lấy top K phần tử chính xác.</w:t>
        <w:br/>
        <w:t>[ ] Unit test pass.</w:t>
        <w:br/>
        <w:t>[ ] Không được tự gọi thư viện heapq của python (phải tự cài đặt).</w:t>
      </w:r>
    </w:p>
    <w:p>
      <w:pPr>
        <w:pStyle w:val="Heading1"/>
      </w:pPr>
      <w:r>
        <w:t>8. Chi tiết TV3</w:t>
      </w:r>
    </w:p>
    <w:p>
      <w:r>
        <w:t>Vai trò: Chịu trách nhiệm module M3.</w:t>
      </w:r>
    </w:p>
    <w:p>
      <w:r>
        <w:t>Thuật toán: Binary Search on Answer Space</w:t>
      </w:r>
    </w:p>
    <w:p>
      <w:r>
        <w:t>Độ khó: Trung bình -&gt; Nâng cao</w:t>
      </w:r>
    </w:p>
    <w:p>
      <w:r>
        <w:t>Mục tiêu: Tìm mức bán lố an toàn M_star theo rủi ro tau_0.</w:t>
      </w:r>
    </w:p>
    <w:p>
      <w:r>
        <w:t>Task chính: Tìm kiếm nhị phân trên không gian nghiệm M để tìm M lớn nhất thỏa mãn điều kiện rủi ro Binomial(M, 1-p).</w:t>
      </w:r>
    </w:p>
    <w:p>
      <w:r>
        <w:t>Task phụ (Cách thực hiện):</w:t>
      </w:r>
    </w:p>
    <w:p>
      <w:pPr>
        <w:pStyle w:val="ListBullet"/>
      </w:pPr>
      <w:r>
        <w:t>- Hiểu mô hình: Ánh xạ P(K&gt;C) &lt;= tau_0. Cách làm: Sử dụng CDF của nhị thức</w:t>
      </w:r>
    </w:p>
    <w:p>
      <w:pPr>
        <w:pStyle w:val="ListBullet"/>
      </w:pPr>
      <w:r>
        <w:t>- Xác định không gian: Xác định left = C, right = max_limit. Cách làm: Giới hạn trên hợp lý</w:t>
      </w:r>
    </w:p>
    <w:p>
      <w:pPr>
        <w:pStyle w:val="ListBullet"/>
      </w:pPr>
      <w:r>
        <w:t>- Cài thuật toán lõi: Viết hàm Binary Search. Cách làm: while left &lt;= right</w:t>
      </w:r>
    </w:p>
    <w:p>
      <w:pPr>
        <w:pStyle w:val="ListBullet"/>
      </w:pPr>
      <w:r>
        <w:t>- Unit test: Kiểm tra với C=100, p=0.2, tau_0=0.05. Cách làm: So sánh với kết quả kỳ vọng</w:t>
      </w:r>
    </w:p>
    <w:p>
      <w:r>
        <w:t>File code: thuat_toan_3_tim_kiem_nhi_phan.py</w:t>
      </w:r>
    </w:p>
    <w:p>
      <w:r>
        <w:t>Function: tim_kiem_nhi_phan_nguong_ban_lo()</w:t>
      </w:r>
    </w:p>
    <w:p>
      <w:r>
        <w:t>Class: KhongYeuCau</w:t>
      </w:r>
    </w:p>
    <w:p>
      <w:r>
        <w:t>Input: C (sức chứa), p (tỷ lệ rớt), tau_0 (rủi ro)</w:t>
      </w:r>
    </w:p>
    <w:p>
      <w:r>
        <w:t>Output: int: M_star</w:t>
      </w:r>
    </w:p>
    <w:p>
      <w:r>
        <w:t>Data structure: None (Numerical space)</w:t>
      </w:r>
    </w:p>
    <w:p>
      <w:r>
        <w:t>Complexity: O(log M_max * O(CDF))</w:t>
      </w:r>
    </w:p>
    <w:p>
      <w:r>
        <w:t>Dependency: Nhận p từ luồng hoặc M6</w:t>
      </w:r>
    </w:p>
    <w:p>
      <w:r>
        <w:t>Bàn giao cho: M4</w:t>
      </w:r>
    </w:p>
    <w:p>
      <w:r>
        <w:t>Definition of Done:</w:t>
        <w:br/>
        <w:t>[ ] Logic Binary Search đúng (left, right, mid).</w:t>
        <w:br/>
        <w:t>[ ] Kiểm tra điều kiện P(K&gt;C) đúng mô hình Binomial.</w:t>
        <w:br/>
        <w:t>[ ] Trả về M_star tối đa.</w:t>
        <w:br/>
        <w:t>[ ] Xử lý edge case p=0, p=1.</w:t>
        <w:br/>
        <w:t>[ ] Unit test với các testcase tính tay.</w:t>
      </w:r>
    </w:p>
    <w:p>
      <w:pPr>
        <w:pStyle w:val="Heading1"/>
      </w:pPr>
      <w:r>
        <w:t>9. Chi tiết TV4</w:t>
      </w:r>
    </w:p>
    <w:p>
      <w:r>
        <w:t>Vai trò: Chịu trách nhiệm module M4.</w:t>
      </w:r>
    </w:p>
    <w:p>
      <w:r>
        <w:t>Thuật toán: Bounded Knapsack DP</w:t>
      </w:r>
    </w:p>
    <w:p>
      <w:r>
        <w:t>Độ khó: Nâng cao</w:t>
      </w:r>
    </w:p>
    <w:p>
      <w:r>
        <w:t>Mục tiêu: Phân bổ M_star cho các hạng vé (VIP, Standard...) để tối ưu doanh thu.</w:t>
      </w:r>
    </w:p>
    <w:p>
      <w:r>
        <w:t>Task chính: Sử dụng Bounded Knapsack DP lập bảng state và trace, tính toán số lượng từng hạng vé cần bán.</w:t>
      </w:r>
    </w:p>
    <w:p>
      <w:r>
        <w:t>Task phụ (Cách thực hiện):</w:t>
      </w:r>
    </w:p>
    <w:p>
      <w:pPr>
        <w:pStyle w:val="ListBullet"/>
      </w:pPr>
      <w:r>
        <w:t>- Phân tích state: Xác định dp[i][j] (giá trị lớn nhất khi dùng i loại vé và j quota). Cách làm: Viết công thức truy hồi</w:t>
      </w:r>
    </w:p>
    <w:p>
      <w:pPr>
        <w:pStyle w:val="ListBullet"/>
      </w:pPr>
      <w:r>
        <w:t>- Cài thuật toán DP: Khởi tạo bảng dp và trace, lặp qua item và capacity. Cách làm: Nested loops</w:t>
      </w:r>
    </w:p>
    <w:p>
      <w:pPr>
        <w:pStyle w:val="ListBullet"/>
      </w:pPr>
      <w:r>
        <w:t>- Cài thuật toán truy vết: Từ bảng trace tính ngược ra phân bổ chi tiết. Cách làm: Backtracking trên bảng trace</w:t>
      </w:r>
    </w:p>
    <w:p>
      <w:pPr>
        <w:pStyle w:val="ListBullet"/>
      </w:pPr>
      <w:r>
        <w:t>- Test và Bàn giao: Xác nhận allocation hợp lệ. Cách làm: Chạy test độc lập</w:t>
      </w:r>
    </w:p>
    <w:p>
      <w:r>
        <w:t>File code: thuat_toan_4_quy_hoach_dong.py</w:t>
      </w:r>
    </w:p>
    <w:p>
      <w:r>
        <w:t>Function: quy_hoach_dong_phan_bo_ve()</w:t>
      </w:r>
    </w:p>
    <w:p>
      <w:r>
        <w:t>Class: KhongYeuCau</w:t>
      </w:r>
    </w:p>
    <w:p>
      <w:r>
        <w:t>Input: M_star, Danh sách hạng vé (price, demand_limit)</w:t>
      </w:r>
    </w:p>
    <w:p>
      <w:r>
        <w:t>Output: Dict: Số lượng vé cho mỗi hạng (allocation)</w:t>
      </w:r>
    </w:p>
    <w:p>
      <w:r>
        <w:t>Data structure: 2D Array (DP table &amp; Trace table)</w:t>
      </w:r>
    </w:p>
    <w:p>
      <w:r>
        <w:t>Complexity: O(N * M_star)</w:t>
      </w:r>
    </w:p>
    <w:p>
      <w:r>
        <w:t>Dependency: Nhận M_star từ M3</w:t>
      </w:r>
    </w:p>
    <w:p>
      <w:r>
        <w:t>Bàn giao cho: Hệ thống transaction / M5</w:t>
      </w:r>
    </w:p>
    <w:p>
      <w:r>
        <w:t>Definition of Done:</w:t>
        <w:br/>
        <w:t>[ ] Bảng quy hoạch động tính doanh thu tối đa chuẩn.</w:t>
        <w:br/>
        <w:t>[ ] Mảng trace truy vết đúng số lượng từng hạng vé.</w:t>
        <w:br/>
        <w:t>[ ] Không phân bổ vượt quá M_star.</w:t>
        <w:br/>
        <w:t>[ ] Không vượt quá demand từng hạng.</w:t>
        <w:br/>
        <w:t>[ ] Unit test đầy đủ.</w:t>
      </w:r>
    </w:p>
    <w:p>
      <w:pPr>
        <w:pStyle w:val="Heading1"/>
      </w:pPr>
      <w:r>
        <w:t>10. Chi tiết TV5</w:t>
      </w:r>
    </w:p>
    <w:p>
      <w:r>
        <w:t>Vai trò: Chịu trách nhiệm module M5.</w:t>
      </w:r>
    </w:p>
    <w:p>
      <w:r>
        <w:t>Thuật toán: Greedy Heuristic</w:t>
      </w:r>
    </w:p>
    <w:p>
      <w:r>
        <w:t>Độ khó: Trung bình</w:t>
      </w:r>
    </w:p>
    <w:p>
      <w:r>
        <w:t>Mục tiêu: Xử lý xung đột, nâng hạng hoặc bồi thường khi số người thanh toán (K) vượt sức chứa (C) hoặc hết quota 1 loại.</w:t>
      </w:r>
    </w:p>
    <w:p>
      <w:r>
        <w:t>Task chính: Sử dụng rule tham lam xử lý transaction, duyệt danh sách user, xác định ai được vé nào, ai bị loại.</w:t>
      </w:r>
    </w:p>
    <w:p>
      <w:r>
        <w:t>Task phụ (Cách thực hiện):</w:t>
      </w:r>
    </w:p>
    <w:p>
      <w:pPr>
        <w:pStyle w:val="ListBullet"/>
      </w:pPr>
      <w:r>
        <w:t>- Mapping Rules: Xác định thứ tự ưu tiên xử lý conflict. Cách làm: Theo timestamp thanh toán / điểm</w:t>
      </w:r>
    </w:p>
    <w:p>
      <w:pPr>
        <w:pStyle w:val="ListBullet"/>
      </w:pPr>
      <w:r>
        <w:t>- Cài thuật toán: Duyệt qua danh sách, trừ dần allocation, xử lý rớt. Cách làm: Vòng lặp Greedy</w:t>
      </w:r>
    </w:p>
    <w:p>
      <w:pPr>
        <w:pStyle w:val="ListBullet"/>
      </w:pPr>
      <w:r>
        <w:t>- Xử lý ngoại lệ: Viết logic bồi thường/nâng hạng. Cách làm: If-else check constraints</w:t>
      </w:r>
    </w:p>
    <w:p>
      <w:pPr>
        <w:pStyle w:val="ListBullet"/>
      </w:pPr>
      <w:r>
        <w:t>- Unit test: Testcase trường hợp cực đoan. Cách làm: Dữ liệu mô phỏng quá tải</w:t>
      </w:r>
    </w:p>
    <w:p>
      <w:r>
        <w:t>File code: thuat_toan_5_tham_lam_xung_dot.py</w:t>
      </w:r>
    </w:p>
    <w:p>
      <w:r>
        <w:t>Function: xu_ly_xung_dot_tham_lam()</w:t>
      </w:r>
    </w:p>
    <w:p>
      <w:r>
        <w:t>Class: KhongYeuCau</w:t>
      </w:r>
    </w:p>
    <w:p>
      <w:r>
        <w:t>Input: Danh sách giao dịch, allocation thực tế, sức chứa C</w:t>
      </w:r>
    </w:p>
    <w:p>
      <w:r>
        <w:t>Output: Danh sách kết quả giao dịch (Thành công/Bồi thường)</w:t>
      </w:r>
    </w:p>
    <w:p>
      <w:r>
        <w:t>Data structure: Hash Map/List</w:t>
      </w:r>
    </w:p>
    <w:p>
      <w:r>
        <w:t>Complexity: O(K)</w:t>
      </w:r>
    </w:p>
    <w:p>
      <w:r>
        <w:t>Dependency: Nhận allocation từ M4 và data từ M2</w:t>
      </w:r>
    </w:p>
    <w:p>
      <w:r>
        <w:t>Bàn giao cho: M6 (để tính timeout/rớt)</w:t>
      </w:r>
    </w:p>
    <w:p>
      <w:r>
        <w:t>Definition of Done:</w:t>
        <w:br/>
        <w:t>[ ] Logic xử lý tham lam theo đúng rule dự án.</w:t>
        <w:br/>
        <w:t>[ ] Không để bán vượt C sức chứa thực (kể cả có M_star).</w:t>
        <w:br/>
        <w:t>[ ] Gán đúng status (Success, Upgraded, Rejected).</w:t>
        <w:br/>
        <w:t>[ ] Viết unit test cho các luồng conflict.</w:t>
      </w:r>
    </w:p>
    <w:p>
      <w:pPr>
        <w:pStyle w:val="Heading1"/>
      </w:pPr>
      <w:r>
        <w:t>11. Chi tiết TV6</w:t>
      </w:r>
    </w:p>
    <w:p>
      <w:r>
        <w:t>Vai trò: Chịu trách nhiệm module M6.</w:t>
      </w:r>
    </w:p>
    <w:p>
      <w:r>
        <w:t>Thuật toán: Min-Heap + Sliding Window</w:t>
      </w:r>
    </w:p>
    <w:p>
      <w:r>
        <w:t>Độ khó: Trung bình -&gt; Nâng cao</w:t>
      </w:r>
    </w:p>
    <w:p>
      <w:r>
        <w:t>Mục tiêu: Thu hồi vé timeout (holds) và theo dõi tỷ lệ rớt p(t).</w:t>
      </w:r>
    </w:p>
    <w:p>
      <w:r>
        <w:t>Task chính: Duy trì Min-Heap chứa thời gian hết hạn vé. Cập nhật tỷ lệ hủy trong cửa sổ kích thước W bằng phép trừ tích lũy, đảm bảo O(1).</w:t>
      </w:r>
    </w:p>
    <w:p>
      <w:r>
        <w:t>Task phụ (Cách thực hiện):</w:t>
      </w:r>
    </w:p>
    <w:p>
      <w:pPr>
        <w:pStyle w:val="ListBullet"/>
      </w:pPr>
      <w:r>
        <w:t>- Cài Min-Heap: Quản lý timeout. Cách làm: Min-Heap theo expiration_time</w:t>
      </w:r>
    </w:p>
    <w:p>
      <w:pPr>
        <w:pStyle w:val="ListBullet"/>
      </w:pPr>
      <w:r>
        <w:t>- Cài Sliding Window O(1): Duy trì biến count tổng giao dịch hủy. Cách làm: Queue + Biến đếm running</w:t>
      </w:r>
    </w:p>
    <w:p>
      <w:pPr>
        <w:pStyle w:val="ListBullet"/>
      </w:pPr>
      <w:r>
        <w:t>- Cài Public interface: Tạo lay_ti_le_rot_o1(). Cách làm: Return count / window_size</w:t>
      </w:r>
    </w:p>
    <w:p>
      <w:pPr>
        <w:pStyle w:val="ListBullet"/>
      </w:pPr>
      <w:r>
        <w:t>- Unit test: Test window đẩy phần tử cũ ra. Cách làm: Mô phỏng chuỗi giao dịch</w:t>
      </w:r>
    </w:p>
    <w:p>
      <w:r>
        <w:t>File code: thuat_toan_6_thu_hoi_va_truot.py</w:t>
      </w:r>
    </w:p>
    <w:p>
      <w:r>
        <w:t>Function: them_ve_tam_giu(), thu_hoi_ve_het_han(), ghi_nhan_giao_dich(), lay_ti_le_rot_o1()</w:t>
      </w:r>
    </w:p>
    <w:p>
      <w:r>
        <w:t>Class: TrangThaiHeThongDong</w:t>
      </w:r>
    </w:p>
    <w:p>
      <w:r>
        <w:t>Input: Giao dịch phát sinh, timestamp hiện tại</w:t>
      </w:r>
    </w:p>
    <w:p>
      <w:r>
        <w:t>Output: Danh sách vé thu hồi, tỷ lệ p(t) hiện tại</w:t>
      </w:r>
    </w:p>
    <w:p>
      <w:r>
        <w:t>Data structure: Min-Heap, Queue (Window)</w:t>
      </w:r>
    </w:p>
    <w:p>
      <w:r>
        <w:t>Complexity: O(log N) cho heap, O(1) cho window</w:t>
      </w:r>
    </w:p>
    <w:p>
      <w:r>
        <w:t>Dependency: Nhận event từ hệ thống/M5</w:t>
      </w:r>
    </w:p>
    <w:p>
      <w:r>
        <w:t>Bàn giao cho: Cung cấp p(t) động cho M3/M7</w:t>
      </w:r>
    </w:p>
    <w:p>
      <w:r>
        <w:t>Definition of Done:</w:t>
        <w:br/>
        <w:t>[ ] Min-Heap pop đúng vé hết hạn nhất.</w:t>
        <w:br/>
        <w:t>[ ] Sliding Window trả về p(t) với O(1) time complexity.</w:t>
        <w:br/>
        <w:t>[ ] Không dùng vòng lặp sum() toàn cửa sổ mỗi lần hỏi.</w:t>
        <w:br/>
        <w:t>[ ] Đạt testcase thời gian thực.</w:t>
      </w:r>
    </w:p>
    <w:p>
      <w:pPr>
        <w:pStyle w:val="Heading1"/>
      </w:pPr>
      <w:r>
        <w:t>12. Chi tiết TV7</w:t>
      </w:r>
    </w:p>
    <w:p>
      <w:r>
        <w:t>Vai trò: Chịu trách nhiệm module M7.</w:t>
      </w:r>
    </w:p>
    <w:p>
      <w:r>
        <w:t>Thuật toán: SAA + Benchmark</w:t>
      </w:r>
    </w:p>
    <w:p>
      <w:r>
        <w:t>Độ khó: Nâng cao</w:t>
      </w:r>
    </w:p>
    <w:p>
      <w:r>
        <w:t>Mục tiêu: Chạy Sample Average Approximation trên S kịch bản (scenario) và so sánh baseline vs proposed.</w:t>
      </w:r>
    </w:p>
    <w:p>
      <w:r>
        <w:t>Task chính: Sinh kịch bản p ngẫu nhiên, gọi M3-&gt;M4 để đánh giá nghiệm trên trung bình các kịch bản, sau đó xuất bảng benchmark thực tế.</w:t>
      </w:r>
    </w:p>
    <w:p>
      <w:r>
        <w:t>Task phụ (Cách thực hiện):</w:t>
      </w:r>
    </w:p>
    <w:p>
      <w:pPr>
        <w:pStyle w:val="ListBullet"/>
      </w:pPr>
      <w:r>
        <w:t>- Sinh Kịch bản: Tạo bộ dữ liệu S scenario cho p. Cách làm: Random/Distributions</w:t>
      </w:r>
    </w:p>
    <w:p>
      <w:pPr>
        <w:pStyle w:val="ListBullet"/>
      </w:pPr>
      <w:r>
        <w:t>- Cài thuật toán SAA: Đánh giá M_star trên trung bình S kịch bản. Cách làm: Vòng lặp tính expected value</w:t>
      </w:r>
    </w:p>
    <w:p>
      <w:pPr>
        <w:pStyle w:val="ListBullet"/>
      </w:pPr>
      <w:r>
        <w:t>- Xây dựng Benchmark: So sánh Fixed M (Baseline) và SAA (Proposed). Cách làm: Chạy cả hai và lưu kết quả</w:t>
      </w:r>
    </w:p>
    <w:p>
      <w:pPr>
        <w:pStyle w:val="ListBullet"/>
      </w:pPr>
      <w:r>
        <w:t>- Kiểm tra: Đảm bảo benchmark không fake số liệu. Cách làm: Print trực tiếp từ test</w:t>
      </w:r>
    </w:p>
    <w:p>
      <w:r>
        <w:t>File code: thuat_toan_7_saa_benchmark.py</w:t>
      </w:r>
    </w:p>
    <w:p>
      <w:r>
        <w:t>Function: tim_nghiem_saa_chuan(), in_bang_so_sanh_thuc_te()</w:t>
      </w:r>
    </w:p>
    <w:p>
      <w:r>
        <w:t>Class: KhongYeuCau</w:t>
      </w:r>
    </w:p>
    <w:p>
      <w:r>
        <w:t>Input: Cấu hình phân phối xác suất, S (số kịch bản)</w:t>
      </w:r>
    </w:p>
    <w:p>
      <w:r>
        <w:t>Output: Bảng đánh giá Benchmark (Console/Dict)</w:t>
      </w:r>
    </w:p>
    <w:p>
      <w:r>
        <w:t>Data structure: Matrix/List</w:t>
      </w:r>
    </w:p>
    <w:p>
      <w:r>
        <w:t>Complexity: O(S * Pipeline_Complexity)</w:t>
      </w:r>
    </w:p>
    <w:p>
      <w:r>
        <w:t>Dependency: Điều phối/gọi M3, M4</w:t>
      </w:r>
    </w:p>
    <w:p>
      <w:r>
        <w:t>Bàn giao cho: Kết quả cuối cùng của project</w:t>
      </w:r>
    </w:p>
    <w:p>
      <w:r>
        <w:t>Definition of Done:</w:t>
        <w:br/>
        <w:t>[ ] Sinh đúng S kịch bản (ví dụ 100 scenario).</w:t>
        <w:br/>
        <w:t>[ ] Chạy benchmark có kết quả thật từ hàm (KHÔNG HARD-CODE).</w:t>
        <w:br/>
        <w:t>[ ] Cài thuật toán SAA tìm nghiệm trung bình tối ưu.</w:t>
        <w:br/>
        <w:t>[ ] Hoàn thành script điều phối orchestration an toàn.</w:t>
      </w:r>
    </w:p>
    <w:p>
      <w:pPr>
        <w:pStyle w:val="Heading1"/>
      </w:pPr>
      <w:r>
        <w:t>13. Interface giữa các module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From</w:t>
            </w:r>
          </w:p>
        </w:tc>
        <w:tc>
          <w:tcPr>
            <w:tcW w:type="dxa" w:w="1728"/>
          </w:tcPr>
          <w:p>
            <w:r>
              <w:t>To</w:t>
            </w:r>
          </w:p>
        </w:tc>
        <w:tc>
          <w:tcPr>
            <w:tcW w:type="dxa" w:w="1728"/>
          </w:tcPr>
          <w:p>
            <w:r>
              <w:t>Function</w:t>
            </w:r>
          </w:p>
        </w:tc>
        <w:tc>
          <w:tcPr>
            <w:tcW w:type="dxa" w:w="1728"/>
          </w:tcPr>
          <w:p>
            <w:r>
              <w:t>Input</w:t>
            </w:r>
          </w:p>
        </w:tc>
        <w:tc>
          <w:tcPr>
            <w:tcW w:type="dxa" w:w="1728"/>
          </w:tcPr>
          <w:p>
            <w:r>
              <w:t>Output</w:t>
            </w:r>
          </w:p>
        </w:tc>
      </w:tr>
      <w:tr>
        <w:tc>
          <w:tcPr>
            <w:tcW w:type="dxa" w:w="1728"/>
          </w:tcPr>
          <w:p>
            <w:r>
              <w:t>M1</w:t>
            </w:r>
          </w:p>
        </w:tc>
        <w:tc>
          <w:tcPr>
            <w:tcW w:type="dxa" w:w="1728"/>
          </w:tcPr>
          <w:p>
            <w:r>
              <w:t>M2</w:t>
            </w:r>
          </w:p>
        </w:tc>
        <w:tc>
          <w:tcPr>
            <w:tcW w:type="dxa" w:w="1728"/>
          </w:tcPr>
          <w:p>
            <w:r>
              <w:t>chia_de_tri_sap_xep_thoi_gian</w:t>
            </w:r>
          </w:p>
        </w:tc>
        <w:tc>
          <w:tcPr>
            <w:tcW w:type="dxa" w:w="1728"/>
          </w:tcPr>
          <w:p>
            <w:r>
              <w:t>List[Dict]</w:t>
            </w:r>
          </w:p>
        </w:tc>
        <w:tc>
          <w:tcPr>
            <w:tcW w:type="dxa" w:w="1728"/>
          </w:tcPr>
          <w:p>
            <w:r>
              <w:t>List[Dict]</w:t>
            </w:r>
          </w:p>
        </w:tc>
      </w:tr>
      <w:tr>
        <w:tc>
          <w:tcPr>
            <w:tcW w:type="dxa" w:w="1728"/>
          </w:tcPr>
          <w:p>
            <w:r>
              <w:t>M2</w:t>
            </w:r>
          </w:p>
        </w:tc>
        <w:tc>
          <w:tcPr>
            <w:tcW w:type="dxa" w:w="1728"/>
          </w:tcPr>
          <w:p>
            <w:r>
              <w:t>M5</w:t>
            </w:r>
          </w:p>
        </w:tc>
        <w:tc>
          <w:tcPr>
            <w:tcW w:type="dxa" w:w="1728"/>
          </w:tcPr>
          <w:p>
            <w:r>
              <w:t>trich_xuat_top_k</w:t>
            </w:r>
          </w:p>
        </w:tc>
        <w:tc>
          <w:tcPr>
            <w:tcW w:type="dxa" w:w="1728"/>
          </w:tcPr>
          <w:p>
            <w:r>
              <w:t>int K</w:t>
            </w:r>
          </w:p>
        </w:tc>
        <w:tc>
          <w:tcPr>
            <w:tcW w:type="dxa" w:w="1728"/>
          </w:tcPr>
          <w:p>
            <w:r>
              <w:t>List[Dict]</w:t>
            </w:r>
          </w:p>
        </w:tc>
      </w:tr>
      <w:tr>
        <w:tc>
          <w:tcPr>
            <w:tcW w:type="dxa" w:w="1728"/>
          </w:tcPr>
          <w:p>
            <w:r>
              <w:t>M6</w:t>
            </w:r>
          </w:p>
        </w:tc>
        <w:tc>
          <w:tcPr>
            <w:tcW w:type="dxa" w:w="1728"/>
          </w:tcPr>
          <w:p>
            <w:r>
              <w:t>M3</w:t>
            </w:r>
          </w:p>
        </w:tc>
        <w:tc>
          <w:tcPr>
            <w:tcW w:type="dxa" w:w="1728"/>
          </w:tcPr>
          <w:p>
            <w:r>
              <w:t>lay_ti_le_rot_o1</w:t>
            </w:r>
          </w:p>
        </w:tc>
        <w:tc>
          <w:tcPr>
            <w:tcW w:type="dxa" w:w="1728"/>
          </w:tcPr>
          <w:p>
            <w:r>
              <w:t>None</w:t>
            </w:r>
          </w:p>
        </w:tc>
        <w:tc>
          <w:tcPr>
            <w:tcW w:type="dxa" w:w="1728"/>
          </w:tcPr>
          <w:p>
            <w:r>
              <w:t>float</w:t>
            </w:r>
          </w:p>
        </w:tc>
      </w:tr>
      <w:tr>
        <w:tc>
          <w:tcPr>
            <w:tcW w:type="dxa" w:w="1728"/>
          </w:tcPr>
          <w:p>
            <w:r>
              <w:t>M3</w:t>
            </w:r>
          </w:p>
        </w:tc>
        <w:tc>
          <w:tcPr>
            <w:tcW w:type="dxa" w:w="1728"/>
          </w:tcPr>
          <w:p>
            <w:r>
              <w:t>M4</w:t>
            </w:r>
          </w:p>
        </w:tc>
        <w:tc>
          <w:tcPr>
            <w:tcW w:type="dxa" w:w="1728"/>
          </w:tcPr>
          <w:p>
            <w:r>
              <w:t>tim_kiem_nhi_phan_nguong_ban_lo</w:t>
            </w:r>
          </w:p>
        </w:tc>
        <w:tc>
          <w:tcPr>
            <w:tcW w:type="dxa" w:w="1728"/>
          </w:tcPr>
          <w:p>
            <w:r>
              <w:t>C, p, tau_0</w:t>
            </w:r>
          </w:p>
        </w:tc>
        <w:tc>
          <w:tcPr>
            <w:tcW w:type="dxa" w:w="1728"/>
          </w:tcPr>
          <w:p>
            <w:r>
              <w:t>int M_star</w:t>
            </w:r>
          </w:p>
        </w:tc>
      </w:tr>
      <w:tr>
        <w:tc>
          <w:tcPr>
            <w:tcW w:type="dxa" w:w="1728"/>
          </w:tcPr>
          <w:p>
            <w:r>
              <w:t>M4</w:t>
            </w:r>
          </w:p>
        </w:tc>
        <w:tc>
          <w:tcPr>
            <w:tcW w:type="dxa" w:w="1728"/>
          </w:tcPr>
          <w:p>
            <w:r>
              <w:t>M5</w:t>
            </w:r>
          </w:p>
        </w:tc>
        <w:tc>
          <w:tcPr>
            <w:tcW w:type="dxa" w:w="1728"/>
          </w:tcPr>
          <w:p>
            <w:r>
              <w:t>quy_hoach_dong_phan_bo_ve</w:t>
            </w:r>
          </w:p>
        </w:tc>
        <w:tc>
          <w:tcPr>
            <w:tcW w:type="dxa" w:w="1728"/>
          </w:tcPr>
          <w:p>
            <w:r>
              <w:t>M_star, classes</w:t>
            </w:r>
          </w:p>
        </w:tc>
        <w:tc>
          <w:tcPr>
            <w:tcW w:type="dxa" w:w="1728"/>
          </w:tcPr>
          <w:p>
            <w:r>
              <w:t>Dict</w:t>
            </w:r>
          </w:p>
        </w:tc>
      </w:tr>
      <w:tr>
        <w:tc>
          <w:tcPr>
            <w:tcW w:type="dxa" w:w="1728"/>
          </w:tcPr>
          <w:p>
            <w:r>
              <w:t>M5</w:t>
            </w:r>
          </w:p>
        </w:tc>
        <w:tc>
          <w:tcPr>
            <w:tcW w:type="dxa" w:w="1728"/>
          </w:tcPr>
          <w:p>
            <w:r>
              <w:t>M6</w:t>
            </w:r>
          </w:p>
        </w:tc>
        <w:tc>
          <w:tcPr>
            <w:tcW w:type="dxa" w:w="1728"/>
          </w:tcPr>
          <w:p>
            <w:r>
              <w:t>xu_ly_xung_dot_tham_lam</w:t>
            </w:r>
          </w:p>
        </w:tc>
        <w:tc>
          <w:tcPr>
            <w:tcW w:type="dxa" w:w="1728"/>
          </w:tcPr>
          <w:p>
            <w:r>
              <w:t>Transactions, Allocation</w:t>
            </w:r>
          </w:p>
        </w:tc>
        <w:tc>
          <w:tcPr>
            <w:tcW w:type="dxa" w:w="1728"/>
          </w:tcPr>
          <w:p>
            <w:r>
              <w:t>List[Results]</w:t>
            </w:r>
          </w:p>
        </w:tc>
      </w:tr>
      <w:tr>
        <w:tc>
          <w:tcPr>
            <w:tcW w:type="dxa" w:w="1728"/>
          </w:tcPr>
          <w:p>
            <w:r>
              <w:t>M7</w:t>
            </w:r>
          </w:p>
        </w:tc>
        <w:tc>
          <w:tcPr>
            <w:tcW w:type="dxa" w:w="1728"/>
          </w:tcPr>
          <w:p>
            <w:r>
              <w:t>System</w:t>
            </w:r>
          </w:p>
        </w:tc>
        <w:tc>
          <w:tcPr>
            <w:tcW w:type="dxa" w:w="1728"/>
          </w:tcPr>
          <w:p>
            <w:r>
              <w:t>tim_nghiem_saa_chuan</w:t>
            </w:r>
          </w:p>
        </w:tc>
        <w:tc>
          <w:tcPr>
            <w:tcW w:type="dxa" w:w="1728"/>
          </w:tcPr>
          <w:p>
            <w:r>
              <w:t>S, Distributions</w:t>
            </w:r>
          </w:p>
        </w:tc>
        <w:tc>
          <w:tcPr>
            <w:tcW w:type="dxa" w:w="1728"/>
          </w:tcPr>
          <w:p>
            <w:r>
              <w:t>Optimal Config</w:t>
            </w:r>
          </w:p>
        </w:tc>
      </w:tr>
    </w:tbl>
    <w:p>
      <w:pPr>
        <w:pStyle w:val="Heading1"/>
      </w:pPr>
      <w:r>
        <w:t>14. Bảng ownership</w:t>
      </w:r>
    </w:p>
    <w:p>
      <w:pPr>
        <w:pStyle w:val="ListBullet"/>
      </w:pPr>
      <w:r>
        <w:t>M1 (TV1): KHÔNG thuộc trách nhiệm -&gt; Không quản lý priority, không quyết định quota.</w:t>
      </w:r>
    </w:p>
    <w:p>
      <w:pPr>
        <w:pStyle w:val="ListBullet"/>
      </w:pPr>
      <w:r>
        <w:t>M2 (TV2): KHÔNG thuộc trách nhiệm -&gt; Không tính toán M_star, không phân bổ loại vé.</w:t>
      </w:r>
    </w:p>
    <w:p>
      <w:pPr>
        <w:pStyle w:val="ListBullet"/>
      </w:pPr>
      <w:r>
        <w:t>M3 (TV3): KHÔNG thuộc trách nhiệm -&gt; Không quản lý waiting room, không chia vé VIP/Standard.</w:t>
      </w:r>
    </w:p>
    <w:p>
      <w:pPr>
        <w:pStyle w:val="ListBullet"/>
      </w:pPr>
      <w:r>
        <w:t>M4 (TV4): KHÔNG thuộc trách nhiệm -&gt; Không tự quyết định lại M_star, không thay đổi priority.</w:t>
      </w:r>
    </w:p>
    <w:p>
      <w:pPr>
        <w:pStyle w:val="ListBullet"/>
      </w:pPr>
      <w:r>
        <w:t>M5 (TV5): KHÔNG thuộc trách nhiệm -&gt; Không tính lại DP, không tìm nghiệm tối ưu toàn cục.</w:t>
      </w:r>
    </w:p>
    <w:p>
      <w:pPr>
        <w:pStyle w:val="ListBullet"/>
      </w:pPr>
      <w:r>
        <w:t>M6 (TV6): KHÔNG thuộc trách nhiệm -&gt; Không xử lý bồi thường tranh chấp, không quyết định phân bổ vé.</w:t>
      </w:r>
    </w:p>
    <w:p>
      <w:pPr>
        <w:pStyle w:val="ListBullet"/>
      </w:pPr>
      <w:r>
        <w:t>M7 (TV7): KHÔNG thuộc trách nhiệm -&gt; Không copy thuật toán M1-M6 vào code của mình. Không làm thay M5.</w:t>
      </w:r>
    </w:p>
    <w:p>
      <w:pPr>
        <w:pStyle w:val="Heading1"/>
      </w:pPr>
      <w:r>
        <w:t>15. Coding convention</w:t>
      </w:r>
    </w:p>
    <w:p>
      <w:r>
        <w:t>- Python 3.10+ với Type Hints.</w:t>
        <w:br/>
        <w:t>- Function: tiếng Việt không dấu, snake_case.</w:t>
        <w:br/>
        <w:t>- Variable: Tiếng Anh kỹ thuật.</w:t>
        <w:br/>
        <w:t>- Comment: 1 dòng, ngắn, chỉ bản chất thuật toán.</w:t>
      </w:r>
    </w:p>
    <w:p>
      <w:pPr>
        <w:pStyle w:val="Heading1"/>
      </w:pPr>
      <w:r>
        <w:t>16. Definition of Done chung</w:t>
      </w:r>
    </w:p>
    <w:p>
      <w:r>
        <w:t>[ ] Code thuật toán đầy đủ.</w:t>
        <w:br/>
        <w:t>[ ] Type Hints.</w:t>
        <w:br/>
        <w:t>[ ] Pass Unit Test.</w:t>
        <w:br/>
        <w:t>[ ] Không thay đổi code module khác.</w:t>
        <w:br/>
        <w:t>[ ] Bàn giao đúng interface.</w:t>
      </w:r>
    </w:p>
    <w:p>
      <w:pPr>
        <w:pStyle w:val="Heading1"/>
      </w:pPr>
      <w:r>
        <w:t>17. Dependency</w:t>
      </w:r>
    </w:p>
    <w:p>
      <w:r>
        <w:t>M1 -&gt; M2 -&gt; M5 -&gt; M6. Đồng thời M6 -&gt; M3 -&gt; M4 -&gt; M5. Orchestrator M7 điều phối M3, M4 để benchmark.</w:t>
      </w:r>
    </w:p>
    <w:p>
      <w:pPr>
        <w:pStyle w:val="Heading1"/>
      </w:pPr>
      <w:r>
        <w:t>18. Kiểm tra xung đột</w:t>
      </w:r>
    </w:p>
    <w:p>
      <w:r>
        <w:t>- Đã phân định: M2 không tính M_star (tránh M3).</w:t>
        <w:br/>
        <w:t>- M4 không tính M_star lại (nhận từ M3).</w:t>
        <w:br/>
        <w:t>- M5 không code quy hoạch động (tránh M4).</w:t>
        <w:br/>
        <w:t>- M7 không copy M1-M6, gọi qua interface.</w:t>
      </w:r>
    </w:p>
    <w:p>
      <w:pPr>
        <w:pStyle w:val="Heading1"/>
      </w:pPr>
      <w:r>
        <w:t>19. Đánh giá cân bằng khối lượng</w:t>
      </w:r>
    </w:p>
    <w:p>
      <w:r>
        <w:t>- TV1 (Cơ bản): Sẽ đảm nhận xử lý data rác đầu vào để cân bằng.</w:t>
        <w:br/>
        <w:t>- TV7 (Nâng cao): Được giảm tải phần logic lõi vì phải làm architecture orchestrator.</w:t>
        <w:br/>
        <w:t>- Mọi người đều trực tiếp code.</w:t>
      </w:r>
    </w:p>
    <w:p>
      <w:pPr>
        <w:pStyle w:val="Heading1"/>
      </w:pPr>
      <w:r>
        <w:t>20. Luồng hệ thống cuối cùng</w:t>
      </w:r>
    </w:p>
    <w:p>
      <w:r>
        <w:t>User Data -&gt; M1 (Merge Sort) -&gt; Sorted Data -&gt; M2 (Priority Queue) -&gt; (Top K). Cùng lúc M6 cấp p(t) -&gt; M3 (Binary Search M_star) -&gt; M4 (DP Allocation) -&gt; M5 (Greedy Conflict) -&gt; M6 (Timeout &amp; Update). M7 bao ngoài chạy SAA Benchmark.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